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912A6DA" w14:textId="77777777" w:rsidR="00FC1DA7" w:rsidRDefault="00F8499B">
      <w:pPr>
        <w:pStyle w:val="Title"/>
      </w:pPr>
      <w:bookmarkStart w:id="0" w:name="_GoBack"/>
      <w:bookmarkEnd w:id="0"/>
      <w:r>
        <w:t>Java Module 1 - Practice Programs with Solutions</w:t>
      </w:r>
    </w:p>
    <w:p w14:paraId="2B97A93A" w14:textId="77777777" w:rsidR="00FC1DA7" w:rsidRDefault="00F8499B">
      <w:pPr>
        <w:pStyle w:val="Heading2"/>
      </w:pPr>
      <w:r>
        <w:t>1. Print "Hello Java" to the console</w:t>
      </w:r>
    </w:p>
    <w:p w14:paraId="7443DA1A" w14:textId="77777777" w:rsidR="00FC1DA7" w:rsidRDefault="00F8499B">
      <w:r>
        <w:t>public class HelloJava {</w:t>
      </w:r>
      <w:r>
        <w:br/>
        <w:t xml:space="preserve">    public static void main(String[] args) {</w:t>
      </w:r>
      <w:r>
        <w:br/>
        <w:t xml:space="preserve">        System.out.println("Hello Java");</w:t>
      </w:r>
      <w:r>
        <w:br/>
        <w:t xml:space="preserve">    }</w:t>
      </w:r>
      <w:r>
        <w:br/>
        <w:t>}</w:t>
      </w:r>
    </w:p>
    <w:p w14:paraId="6A1314F3" w14:textId="77777777" w:rsidR="00FC1DA7" w:rsidRDefault="00F8499B">
      <w:pPr>
        <w:pStyle w:val="Heading2"/>
      </w:pPr>
      <w:r>
        <w:t xml:space="preserve">2. Print your name, age, and favorite </w:t>
      </w:r>
      <w:r>
        <w:t>programming language</w:t>
      </w:r>
    </w:p>
    <w:p w14:paraId="791791B4" w14:textId="77777777" w:rsidR="00FC1DA7" w:rsidRDefault="00F8499B">
      <w:r>
        <w:t>public class AboutMe {</w:t>
      </w:r>
      <w:r>
        <w:br/>
        <w:t xml:space="preserve">    public static void main(String[] args) {</w:t>
      </w:r>
      <w:r>
        <w:br/>
        <w:t xml:space="preserve">        String name = "Ankita";</w:t>
      </w:r>
      <w:r>
        <w:br/>
        <w:t xml:space="preserve">        int age = 25;</w:t>
      </w:r>
      <w:r>
        <w:br/>
        <w:t xml:space="preserve">        String language = "Java";</w:t>
      </w:r>
      <w:r>
        <w:br/>
        <w:t xml:space="preserve">        System.out.println("Name: " + name);</w:t>
      </w:r>
      <w:r>
        <w:br/>
        <w:t xml:space="preserve">        System.out.println("Age: "</w:t>
      </w:r>
      <w:r>
        <w:t xml:space="preserve"> + age);</w:t>
      </w:r>
      <w:r>
        <w:br/>
        <w:t xml:space="preserve">        System.out.println("Favorite Language: " + language);</w:t>
      </w:r>
      <w:r>
        <w:br/>
        <w:t xml:space="preserve">    }</w:t>
      </w:r>
      <w:r>
        <w:br/>
        <w:t>}</w:t>
      </w:r>
    </w:p>
    <w:p w14:paraId="183DA805" w14:textId="77777777" w:rsidR="00FC1DA7" w:rsidRDefault="00F8499B">
      <w:pPr>
        <w:pStyle w:val="Heading2"/>
      </w:pPr>
      <w:r>
        <w:t>3. Calculate and print the area of a circle (radius = 7.5)</w:t>
      </w:r>
    </w:p>
    <w:p w14:paraId="10638496" w14:textId="77777777" w:rsidR="00FC1DA7" w:rsidRDefault="00F8499B">
      <w:r>
        <w:t>public class CircleArea {</w:t>
      </w:r>
      <w:r>
        <w:br/>
        <w:t xml:space="preserve">    public static void main(String[] args) {</w:t>
      </w:r>
      <w:r>
        <w:br/>
        <w:t xml:space="preserve">        double radius = 7.5;</w:t>
      </w:r>
      <w:r>
        <w:br/>
        <w:t xml:space="preserve">        double are</w:t>
      </w:r>
      <w:r>
        <w:t>a = Math.PI * radius * radius;</w:t>
      </w:r>
      <w:r>
        <w:br/>
        <w:t xml:space="preserve">        System.out.println("Area of circle: " + area);</w:t>
      </w:r>
      <w:r>
        <w:br/>
        <w:t xml:space="preserve">    }</w:t>
      </w:r>
      <w:r>
        <w:br/>
        <w:t>}</w:t>
      </w:r>
    </w:p>
    <w:p w14:paraId="54E22DE1" w14:textId="77777777" w:rsidR="00FC1DA7" w:rsidRDefault="00F8499B">
      <w:pPr>
        <w:pStyle w:val="Heading2"/>
      </w:pPr>
      <w:r>
        <w:t>4. Demonstrate type casting from double to int</w:t>
      </w:r>
    </w:p>
    <w:p w14:paraId="04070435" w14:textId="77777777" w:rsidR="00FC1DA7" w:rsidRDefault="00F8499B">
      <w:r>
        <w:t>public class TypeCasting {</w:t>
      </w:r>
      <w:r>
        <w:br/>
        <w:t xml:space="preserve">    public static void main(String[] args) {</w:t>
      </w:r>
      <w:r>
        <w:br/>
        <w:t xml:space="preserve">        double d = 9.8;</w:t>
      </w:r>
      <w:r>
        <w:br/>
        <w:t xml:space="preserve">        int i = (in</w:t>
      </w:r>
      <w:r>
        <w:t>t) d;</w:t>
      </w:r>
      <w:r>
        <w:br/>
        <w:t xml:space="preserve">        System.out.println("Double: " + d);</w:t>
      </w:r>
      <w:r>
        <w:br/>
        <w:t xml:space="preserve">        System.out.println("Integer: " + i);</w:t>
      </w:r>
      <w:r>
        <w:br/>
        <w:t xml:space="preserve">    }</w:t>
      </w:r>
      <w:r>
        <w:br/>
        <w:t>}</w:t>
      </w:r>
    </w:p>
    <w:p w14:paraId="1C391536" w14:textId="77777777" w:rsidR="00FC1DA7" w:rsidRDefault="00F8499B">
      <w:pPr>
        <w:pStyle w:val="Heading2"/>
      </w:pPr>
      <w:r>
        <w:lastRenderedPageBreak/>
        <w:t>5. Swap two numbers without using a third variable</w:t>
      </w:r>
    </w:p>
    <w:p w14:paraId="54EF75AF" w14:textId="77777777" w:rsidR="00FC1DA7" w:rsidRDefault="00F8499B">
      <w:r>
        <w:t>public class SwapNumbers {</w:t>
      </w:r>
      <w:r>
        <w:br/>
        <w:t xml:space="preserve">    public static void main(String[] args) {</w:t>
      </w:r>
      <w:r>
        <w:br/>
        <w:t xml:space="preserve">        int a = 5, b = 10;</w:t>
      </w:r>
      <w:r>
        <w:br/>
        <w:t xml:space="preserve">   </w:t>
      </w:r>
      <w:r>
        <w:t xml:space="preserve">     a = a + b;</w:t>
      </w:r>
      <w:r>
        <w:br/>
        <w:t xml:space="preserve">        b = a - b;</w:t>
      </w:r>
      <w:r>
        <w:br/>
        <w:t xml:space="preserve">        a = a - b;</w:t>
      </w:r>
      <w:r>
        <w:br/>
        <w:t xml:space="preserve">        System.out.println("a = " + a + ", b = " + b);</w:t>
      </w:r>
      <w:r>
        <w:br/>
        <w:t xml:space="preserve">    }</w:t>
      </w:r>
      <w:r>
        <w:br/>
        <w:t>}</w:t>
      </w:r>
    </w:p>
    <w:p w14:paraId="018295D7" w14:textId="77777777" w:rsidR="00FC1DA7" w:rsidRDefault="00F8499B">
      <w:pPr>
        <w:pStyle w:val="Heading2"/>
      </w:pPr>
      <w:r>
        <w:t>6. Check if a number is even or odd</w:t>
      </w:r>
    </w:p>
    <w:p w14:paraId="09BB15BA" w14:textId="77777777" w:rsidR="00FC1DA7" w:rsidRDefault="00F8499B">
      <w:r>
        <w:t>public class EvenOdd {</w:t>
      </w:r>
      <w:r>
        <w:br/>
        <w:t xml:space="preserve">    public static void main(String[] args) {</w:t>
      </w:r>
      <w:r>
        <w:br/>
        <w:t xml:space="preserve">        int num = 7;</w:t>
      </w:r>
      <w:r>
        <w:br/>
        <w:t xml:space="preserve">        if (nu</w:t>
      </w:r>
      <w:r>
        <w:t>m % 2 == 0)</w:t>
      </w:r>
      <w:r>
        <w:br/>
        <w:t xml:space="preserve">            System.out.println("Even");</w:t>
      </w:r>
      <w:r>
        <w:br/>
        <w:t xml:space="preserve">        else</w:t>
      </w:r>
      <w:r>
        <w:br/>
        <w:t xml:space="preserve">            System.out.println("Odd");</w:t>
      </w:r>
      <w:r>
        <w:br/>
        <w:t xml:space="preserve">    }</w:t>
      </w:r>
      <w:r>
        <w:br/>
        <w:t>}</w:t>
      </w:r>
    </w:p>
    <w:p w14:paraId="693D3206" w14:textId="77777777" w:rsidR="00FC1DA7" w:rsidRDefault="00F8499B">
      <w:pPr>
        <w:pStyle w:val="Heading2"/>
      </w:pPr>
      <w:r>
        <w:t>7. Find the largest of three numbers</w:t>
      </w:r>
    </w:p>
    <w:p w14:paraId="6BB4F106" w14:textId="77777777" w:rsidR="00FC1DA7" w:rsidRDefault="00F8499B">
      <w:r>
        <w:t>public class Largest {</w:t>
      </w:r>
      <w:r>
        <w:br/>
        <w:t xml:space="preserve">    public static void main(String[] args) {</w:t>
      </w:r>
      <w:r>
        <w:br/>
        <w:t xml:space="preserve">        int a = 10, b = 25, c = 15;</w:t>
      </w:r>
      <w:r>
        <w:br/>
        <w:t xml:space="preserve">   </w:t>
      </w:r>
      <w:r>
        <w:t xml:space="preserve">     if (a &gt;= b &amp;&amp; a &gt;= c)</w:t>
      </w:r>
      <w:r>
        <w:br/>
        <w:t xml:space="preserve">            System.out.println("Largest: " + a);</w:t>
      </w:r>
      <w:r>
        <w:br/>
        <w:t xml:space="preserve">        else if (b &gt;= a &amp;&amp; b &gt;= c)</w:t>
      </w:r>
      <w:r>
        <w:br/>
        <w:t xml:space="preserve">            System.out.println("Largest: " + b);</w:t>
      </w:r>
      <w:r>
        <w:br/>
        <w:t xml:space="preserve">        else</w:t>
      </w:r>
      <w:r>
        <w:br/>
        <w:t xml:space="preserve">            System.out.println("Largest: " + c);</w:t>
      </w:r>
      <w:r>
        <w:br/>
        <w:t xml:space="preserve">    }</w:t>
      </w:r>
      <w:r>
        <w:br/>
        <w:t>}</w:t>
      </w:r>
    </w:p>
    <w:p w14:paraId="178F5770" w14:textId="77777777" w:rsidR="00FC1DA7" w:rsidRDefault="00F8499B">
      <w:pPr>
        <w:pStyle w:val="Heading2"/>
      </w:pPr>
      <w:r>
        <w:t>8. Print multiplication ta</w:t>
      </w:r>
      <w:r>
        <w:t>ble of a number</w:t>
      </w:r>
    </w:p>
    <w:p w14:paraId="711A18A9" w14:textId="77777777" w:rsidR="00FC1DA7" w:rsidRDefault="00F8499B">
      <w:r>
        <w:t>public class MultiplicationTable {</w:t>
      </w:r>
      <w:r>
        <w:br/>
        <w:t xml:space="preserve">    public static void main(String[] args) {</w:t>
      </w:r>
      <w:r>
        <w:br/>
        <w:t xml:space="preserve">        int num = 5;</w:t>
      </w:r>
      <w:r>
        <w:br/>
        <w:t xml:space="preserve">        for (int i = 1; i &lt;= 10; i++) {</w:t>
      </w:r>
      <w:r>
        <w:br/>
        <w:t xml:space="preserve">            System.out.println(num + " x " + i + " = " + (num * i));</w:t>
      </w:r>
      <w:r>
        <w:br/>
        <w:t xml:space="preserve">        }</w:t>
      </w:r>
      <w:r>
        <w:br/>
      </w:r>
      <w:r>
        <w:lastRenderedPageBreak/>
        <w:t xml:space="preserve">    }</w:t>
      </w:r>
      <w:r>
        <w:br/>
        <w:t>}</w:t>
      </w:r>
    </w:p>
    <w:p w14:paraId="1130F559" w14:textId="77777777" w:rsidR="00FC1DA7" w:rsidRDefault="00F8499B">
      <w:pPr>
        <w:pStyle w:val="Heading2"/>
      </w:pPr>
      <w:r>
        <w:t xml:space="preserve">9. Find the </w:t>
      </w:r>
      <w:r>
        <w:t>sum and average of elements in an array</w:t>
      </w:r>
    </w:p>
    <w:p w14:paraId="1E4104D1" w14:textId="77777777" w:rsidR="00FC1DA7" w:rsidRDefault="00F8499B">
      <w:r>
        <w:t>public class ArraySumAverage {</w:t>
      </w:r>
      <w:r>
        <w:br/>
        <w:t xml:space="preserve">    public static void main(String[] args) {</w:t>
      </w:r>
      <w:r>
        <w:br/>
        <w:t xml:space="preserve">        int[] numbers = {10, 20, 30, 40, 50};</w:t>
      </w:r>
      <w:r>
        <w:br/>
        <w:t xml:space="preserve">        int sum = 0;</w:t>
      </w:r>
      <w:r>
        <w:br/>
        <w:t xml:space="preserve">        for (int num : numbers) {</w:t>
      </w:r>
      <w:r>
        <w:br/>
        <w:t xml:space="preserve">            sum += num;</w:t>
      </w:r>
      <w:r>
        <w:br/>
        <w:t xml:space="preserve">        }</w:t>
      </w:r>
      <w:r>
        <w:br/>
        <w:t xml:space="preserve">     </w:t>
      </w:r>
      <w:r>
        <w:t xml:space="preserve">   double avg = (double) sum / numbers.length;</w:t>
      </w:r>
      <w:r>
        <w:br/>
        <w:t xml:space="preserve">        System.out.println("Sum: " + sum);</w:t>
      </w:r>
      <w:r>
        <w:br/>
        <w:t xml:space="preserve">        System.out.println("Average: " + avg);</w:t>
      </w:r>
      <w:r>
        <w:br/>
        <w:t xml:space="preserve">    }</w:t>
      </w:r>
      <w:r>
        <w:br/>
        <w:t>}</w:t>
      </w:r>
    </w:p>
    <w:p w14:paraId="3F628338" w14:textId="77777777" w:rsidR="00FC1DA7" w:rsidRDefault="00F8499B">
      <w:pPr>
        <w:pStyle w:val="Heading2"/>
      </w:pPr>
      <w:r>
        <w:t>10. Create a Student class and display student info</w:t>
      </w:r>
    </w:p>
    <w:p w14:paraId="4150C526" w14:textId="77777777" w:rsidR="00FC1DA7" w:rsidRDefault="00F8499B">
      <w:r>
        <w:t>class Student {</w:t>
      </w:r>
      <w:r>
        <w:br/>
        <w:t xml:space="preserve">    String name;</w:t>
      </w:r>
      <w:r>
        <w:br/>
        <w:t xml:space="preserve">    int rollNo;</w:t>
      </w:r>
      <w:r>
        <w:br/>
      </w:r>
      <w:r>
        <w:br/>
        <w:t xml:space="preserve">    void </w:t>
      </w:r>
      <w:r>
        <w:t>setData(String n, int r) {</w:t>
      </w:r>
      <w:r>
        <w:br/>
        <w:t xml:space="preserve">        name = n;</w:t>
      </w:r>
      <w:r>
        <w:br/>
        <w:t xml:space="preserve">        rollNo = r;</w:t>
      </w:r>
      <w:r>
        <w:br/>
        <w:t xml:space="preserve">    }</w:t>
      </w:r>
      <w:r>
        <w:br/>
      </w:r>
      <w:r>
        <w:br/>
        <w:t xml:space="preserve">    void display() {</w:t>
      </w:r>
      <w:r>
        <w:br/>
        <w:t xml:space="preserve">        System.out.println("Name: " + name + ", Roll No: " + rollNo);</w:t>
      </w:r>
      <w:r>
        <w:br/>
        <w:t xml:space="preserve">    }</w:t>
      </w:r>
      <w:r>
        <w:br/>
        <w:t>}</w:t>
      </w:r>
      <w:r>
        <w:br/>
      </w:r>
      <w:r>
        <w:br/>
        <w:t>public class StudentDemo {</w:t>
      </w:r>
      <w:r>
        <w:br/>
        <w:t xml:space="preserve">    public static void main(String[] args) {</w:t>
      </w:r>
      <w:r>
        <w:br/>
        <w:t xml:space="preserve">        Stud</w:t>
      </w:r>
      <w:r>
        <w:t>ent s1 = new Student();</w:t>
      </w:r>
      <w:r>
        <w:br/>
        <w:t xml:space="preserve">        s1.setData("Rahul", 101);</w:t>
      </w:r>
      <w:r>
        <w:br/>
        <w:t xml:space="preserve">        s1.display();</w:t>
      </w:r>
      <w:r>
        <w:br/>
        <w:t xml:space="preserve">    }</w:t>
      </w:r>
      <w:r>
        <w:br/>
        <w:t>}</w:t>
      </w:r>
    </w:p>
    <w:sectPr w:rsidR="00FC1DA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8499B"/>
    <w:rsid w:val="00FC1DA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5E41D2D"/>
  <w14:defaultImageDpi w14:val="300"/>
  <w15:docId w15:val="{C8EE8D29-CE1F-4E4E-A054-8B6D43935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C140CB9-CBA0-44A9-9E0E-2A5110FCACE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469</Words>
  <Characters>2679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3142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ankita thakkar</cp:lastModifiedBy>
  <cp:revision>2</cp:revision>
  <dcterms:created xsi:type="dcterms:W3CDTF">2025-07-21T05:24:00Z</dcterms:created>
  <dcterms:modified xsi:type="dcterms:W3CDTF">2025-07-21T05:24:00Z</dcterms:modified>
  <cp:category/>
</cp:coreProperties>
</file>